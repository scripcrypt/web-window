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SweWindow / SweScreen 仕様書（Draft v1.0）</w:t>
      </w:r>
    </w:p>
    <w:p>
      <w:pPr>
        <w:pStyle w:val="Heading1"/>
      </w:pPr>
      <w:r>
        <w:t>1. 概要</w:t>
      </w:r>
    </w:p>
    <w:p>
      <w:r>
        <w:t>本仕様書は SweWindow / SweScreen によるブラウザベース Window Manager の設計仕様を定義する。本システムは OS ライクな操作感と高いパフォーマンスを目的とし、Vanilla JavaScript により構成される。</w:t>
      </w:r>
    </w:p>
    <w:p>
      <w:pPr>
        <w:pStyle w:val="Heading1"/>
      </w:pPr>
      <w:r>
        <w:t>2. 基本コンセプト</w:t>
      </w:r>
    </w:p>
    <w:p>
      <w:r>
        <w:t>- Window Manager は Screen 単位で管理される</w:t>
      </w:r>
    </w:p>
    <w:p>
      <w:r>
        <w:t>- 各 Window は独立した状態とライフサイクルを持つ</w:t>
      </w:r>
    </w:p>
    <w:p>
      <w:r>
        <w:t>- DOM 再配置ではなく transform / top / left による高速描画を重視</w:t>
      </w:r>
    </w:p>
    <w:p>
      <w:pPr>
        <w:pStyle w:val="Heading1"/>
      </w:pPr>
      <w:r>
        <w:t>3. SweScreen の責務</w:t>
      </w:r>
    </w:p>
    <w:p>
      <w:r>
        <w:t>- Window の生成・破棄</w:t>
      </w:r>
    </w:p>
    <w:p>
      <w:r>
        <w:t>- z-index / order 管理</w:t>
      </w:r>
    </w:p>
    <w:p>
      <w:r>
        <w:t>- Taskbar 管理</w:t>
      </w:r>
    </w:p>
    <w:p>
      <w:r>
        <w:t>- 外部 API 窓口</w:t>
      </w:r>
    </w:p>
    <w:p>
      <w:pPr>
        <w:pStyle w:val="Heading1"/>
      </w:pPr>
      <w:r>
        <w:t>4. SweWindow の責務</w:t>
      </w:r>
    </w:p>
    <w:p>
      <w:r>
        <w:t>- 自身の DOM 管理</w:t>
      </w:r>
    </w:p>
    <w:p>
      <w:r>
        <w:t>- 移動 / リサイズ / 最小化 / 最大化 / クローズ</w:t>
      </w:r>
    </w:p>
    <w:p>
      <w:r>
        <w:t>- アニメーション制御</w:t>
      </w:r>
    </w:p>
    <w:p>
      <w:r>
        <w:t>- 状態保持（normalRect 等）</w:t>
      </w:r>
    </w:p>
    <w:p>
      <w:pPr>
        <w:pStyle w:val="Heading1"/>
      </w:pPr>
      <w:r>
        <w:t>5. Window 状態</w:t>
      </w:r>
    </w:p>
    <w:p>
      <w:r>
        <w:t>- normal</w:t>
      </w:r>
    </w:p>
    <w:p>
      <w:r>
        <w:t>- maximize</w:t>
      </w:r>
    </w:p>
    <w:p>
      <w:r>
        <w:t>- minimize</w:t>
      </w:r>
    </w:p>
    <w:p>
      <w:r>
        <w:t>- closing</w:t>
      </w:r>
    </w:p>
    <w:p>
      <w:pPr>
        <w:pStyle w:val="Heading1"/>
      </w:pPr>
      <w:r>
        <w:t>6. 状態遷移ルール</w:t>
      </w:r>
    </w:p>
    <w:p>
      <w:r>
        <w:t>normal → maximize</w:t>
      </w:r>
    </w:p>
    <w:p>
      <w:r>
        <w:t>maximize → normal</w:t>
      </w:r>
    </w:p>
    <w:p>
      <w:r>
        <w:t>normal → minimize</w:t>
      </w:r>
    </w:p>
    <w:p>
      <w:r>
        <w:t>minimize → normal / maximize</w:t>
      </w:r>
    </w:p>
    <w:p>
      <w:r>
        <w:t>close は最終状態</w:t>
      </w:r>
    </w:p>
    <w:p>
      <w:pPr>
        <w:pStyle w:val="Heading1"/>
      </w:pPr>
      <w:r>
        <w:t>7. DOM 構造</w:t>
      </w:r>
    </w:p>
    <w:p>
      <w:r>
        <w:t>sweScreen</w:t>
      </w:r>
    </w:p>
    <w:p>
      <w:r>
        <w:t xml:space="preserve"> └ sweWindowFrame</w:t>
      </w:r>
    </w:p>
    <w:p>
      <w:r>
        <w:t xml:space="preserve">    ├ sweWindowHeader</w:t>
      </w:r>
    </w:p>
    <w:p>
      <w:r>
        <w:t xml:space="preserve">    └ sweWindowContent</w:t>
      </w:r>
    </w:p>
    <w:p>
      <w:pPr>
        <w:pStyle w:val="Heading1"/>
      </w:pPr>
      <w:r>
        <w:t>8. CSS クラス仕様</w:t>
      </w:r>
    </w:p>
    <w:p>
      <w:r>
        <w:t>.maximize / .minimize / .dragging / .resizing / .closing</w:t>
      </w:r>
    </w:p>
    <w:p>
      <w:r>
        <w:t>アニメーションは class 付替えで制御</w:t>
      </w:r>
    </w:p>
    <w:p>
      <w:pPr>
        <w:pStyle w:val="Heading1"/>
      </w:pPr>
      <w:r>
        <w:t>9. パフォーマンス設計</w:t>
      </w:r>
    </w:p>
    <w:p>
      <w:r>
        <w:t>- requestAnimationFrame 使用</w:t>
      </w:r>
    </w:p>
    <w:p>
      <w:r>
        <w:t>- pointer event 統一</w:t>
      </w:r>
    </w:p>
    <w:p>
      <w:r>
        <w:t>- box-shadow 無効化による軽量化</w:t>
      </w:r>
    </w:p>
    <w:p>
      <w:pPr>
        <w:pStyle w:val="Heading1"/>
      </w:pPr>
      <w:r>
        <w:t>10. 拡張ポイント</w:t>
      </w:r>
    </w:p>
    <w:p>
      <w:r>
        <w:t>- マルチ Screen</w:t>
      </w:r>
    </w:p>
    <w:p>
      <w:r>
        <w:t>- 外部 Window 制御 API</w:t>
      </w:r>
    </w:p>
    <w:p>
      <w:r>
        <w:t>- Plugin Window（Editor / Viewer 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